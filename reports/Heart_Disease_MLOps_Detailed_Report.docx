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B669" w14:textId="77777777" w:rsidR="00D523F8" w:rsidRDefault="00000000">
      <w:pPr>
        <w:jc w:val="center"/>
      </w:pPr>
      <w:r>
        <w:rPr>
          <w:b/>
          <w:sz w:val="44"/>
        </w:rPr>
        <w:t>Heart Disease Prediction MLOps Project Report</w:t>
      </w:r>
    </w:p>
    <w:p w14:paraId="2E7CB94E" w14:textId="77777777" w:rsidR="00D523F8" w:rsidRDefault="00000000">
      <w:pPr>
        <w:jc w:val="center"/>
      </w:pPr>
      <w:r>
        <w:t>Student: Sandhya Sharma</w:t>
      </w:r>
      <w:r>
        <w:br/>
        <w:t>Repository: https://github.com/SandhyaSharma1512/2025ae05678-mlops-assignment1</w:t>
      </w:r>
    </w:p>
    <w:p w14:paraId="01DDB30A" w14:textId="77777777" w:rsidR="00D523F8" w:rsidRDefault="00000000">
      <w:pPr>
        <w:pStyle w:val="Heading1"/>
      </w:pPr>
      <w:r>
        <w:t>Project Overview</w:t>
      </w:r>
    </w:p>
    <w:p w14:paraId="312A47F9" w14:textId="77777777" w:rsidR="00D523F8" w:rsidRDefault="00000000">
      <w:r>
        <w:t>This project implements an end-to-end MLOps workflow for heart disease prediction. The solution includes exploratory data analysis, preprocessing, model training, testing, FastAPI serving, Docker containerization, Kubernetes deployment, monitoring, logging and CI/CD automation.</w:t>
      </w:r>
    </w:p>
    <w:p w14:paraId="3E17DDEC" w14:textId="77777777" w:rsidR="00D523F8" w:rsidRDefault="00000000">
      <w:pPr>
        <w:pStyle w:val="Heading1"/>
      </w:pPr>
      <w:r>
        <w:t>Setup and Installation</w:t>
      </w:r>
    </w:p>
    <w:p w14:paraId="34A975A3" w14:textId="77777777" w:rsidR="00D523F8" w:rsidRDefault="00000000">
      <w:r>
        <w:t>Clone the repository, create a Python environment, install dependencies from requirements.txt, execute unit tests and launch the FastAPI application using Uvicorn. The Swagger interface is available through the /docs endpoint.</w:t>
      </w:r>
    </w:p>
    <w:p w14:paraId="6412ABF4" w14:textId="77777777" w:rsidR="00D523F8" w:rsidRDefault="00000000">
      <w:pPr>
        <w:pStyle w:val="Heading1"/>
      </w:pPr>
      <w:r>
        <w:t>Exploratory Data Analysis (EDA)</w:t>
      </w:r>
    </w:p>
    <w:p w14:paraId="3B5BA341" w14:textId="77777777" w:rsidR="00D523F8" w:rsidRDefault="00000000">
      <w:r>
        <w:t>EDA was performed to understand data quality, distributions, correlations and target balance. Activities included missing value analysis, summary statistics, feature distribution analysis, correlation heatmaps and outlier inspection. Screenshots of key visualizations should be included in this section.</w:t>
      </w:r>
    </w:p>
    <w:p w14:paraId="4592D8DE" w14:textId="77777777" w:rsidR="00D523F8" w:rsidRDefault="00000000">
      <w:pPr>
        <w:pStyle w:val="Heading1"/>
      </w:pPr>
      <w:r>
        <w:t>Modelling Choices</w:t>
      </w:r>
    </w:p>
    <w:p w14:paraId="2D9697D6" w14:textId="77777777" w:rsidR="00D523F8" w:rsidRDefault="00000000">
      <w:r>
        <w:t>The problem was formulated as a binary classification task. A preprocessing pipeline was implemented to handle transformations consistently. Multiple modelling approaches were evaluated using Accuracy, Precision, Recall and F1-Score before selecting the final model for deployment.</w:t>
      </w:r>
    </w:p>
    <w:p w14:paraId="054BC8C2" w14:textId="77777777" w:rsidR="00D523F8" w:rsidRDefault="00000000">
      <w:pPr>
        <w:pStyle w:val="Heading1"/>
      </w:pPr>
      <w:r>
        <w:t>Experiment Tracking Summary</w:t>
      </w:r>
    </w:p>
    <w:p w14:paraId="4761700D" w14:textId="77777777" w:rsidR="00D523F8" w:rsidRDefault="00000000">
      <w:r>
        <w:t>Several experiments were conducted to compare model performance. Parameters, evaluation metrics and model configurations were tracked and compared. The best-performing model was selected and stored as the production artifact.</w:t>
      </w:r>
    </w:p>
    <w:p w14:paraId="001477B2" w14:textId="77777777" w:rsidR="00D523F8" w:rsidRDefault="00000000">
      <w:pPr>
        <w:pStyle w:val="Heading1"/>
      </w:pPr>
      <w:r>
        <w:lastRenderedPageBreak/>
        <w:t>Architecture Diagram</w:t>
      </w:r>
    </w:p>
    <w:p w14:paraId="2C409A64" w14:textId="77777777" w:rsidR="00D523F8" w:rsidRDefault="00000000">
      <w:r>
        <w:t>Data Source -&gt; EDA &amp; Preprocessing -&gt; Model Training -&gt; Saved Model Artifacts -&gt; FastAPI Service -&gt; Docker Container -&gt; Kubernetes Deployment -&gt; Monitoring &amp; Logging.</w:t>
      </w:r>
    </w:p>
    <w:p w14:paraId="4360C231" w14:textId="75B6EEE0" w:rsidR="008457A8" w:rsidRDefault="008457A8">
      <w:r>
        <w:rPr>
          <w:noProof/>
        </w:rPr>
        <w:drawing>
          <wp:inline distT="0" distB="0" distL="0" distR="0" wp14:anchorId="4B19CAB2" wp14:editId="128E3C96">
            <wp:extent cx="5486400" cy="3657600"/>
            <wp:effectExtent l="0" t="0" r="0" b="0"/>
            <wp:docPr id="4956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56FC70B" w14:textId="77777777" w:rsidR="00D523F8" w:rsidRDefault="00000000">
      <w:pPr>
        <w:pStyle w:val="Heading1"/>
      </w:pPr>
      <w:r>
        <w:t>CI/CD Workflow</w:t>
      </w:r>
    </w:p>
    <w:p w14:paraId="6C33DADE" w14:textId="77777777" w:rsidR="00D523F8" w:rsidRDefault="00000000">
      <w:r>
        <w:t>GitHub Actions was configured to automate repository checkout, dependency installation, test execution and build validation. This ensures code quality and reduces manual verification effort.</w:t>
      </w:r>
    </w:p>
    <w:p w14:paraId="1C6069BE" w14:textId="77777777" w:rsidR="00D523F8" w:rsidRDefault="00000000">
      <w:pPr>
        <w:pStyle w:val="Heading1"/>
      </w:pPr>
      <w:r>
        <w:t>Docker Containerization</w:t>
      </w:r>
    </w:p>
    <w:p w14:paraId="39C55180" w14:textId="77777777" w:rsidR="00D523F8" w:rsidRDefault="00000000">
      <w:r>
        <w:t>The application was packaged into a Docker image containing all dependencies and model artifacts. This ensures consistent execution across different environments and simplifies deployment.</w:t>
      </w:r>
    </w:p>
    <w:p w14:paraId="61D46D2C" w14:textId="77777777" w:rsidR="00D523F8" w:rsidRDefault="00000000">
      <w:pPr>
        <w:pStyle w:val="Heading1"/>
      </w:pPr>
      <w:r>
        <w:t>Kubernetes Deployment</w:t>
      </w:r>
    </w:p>
    <w:p w14:paraId="2D6D0A60" w14:textId="77777777" w:rsidR="00D523F8" w:rsidRDefault="00000000">
      <w:r>
        <w:t>The Dockerized application was deployed using Kubernetes Deployment and Service manifests. Kubernetes manages application availability while the service exposes the API endpoints externally.</w:t>
      </w:r>
    </w:p>
    <w:p w14:paraId="4B33D31A" w14:textId="77777777" w:rsidR="00D523F8" w:rsidRDefault="00000000">
      <w:pPr>
        <w:pStyle w:val="Heading1"/>
      </w:pPr>
      <w:r>
        <w:lastRenderedPageBreak/>
        <w:t>Monitoring and Logging</w:t>
      </w:r>
    </w:p>
    <w:p w14:paraId="1E365833" w14:textId="77777777" w:rsidR="00D523F8" w:rsidRDefault="00000000">
      <w:r>
        <w:t>FastAPI middleware records incoming requests, response codes, predictions and confidence scores. Monitoring is provided through application metrics exposed at the /metrics endpoint using Prometheus-compatible instrumentation.</w:t>
      </w:r>
    </w:p>
    <w:p w14:paraId="25E26882" w14:textId="77777777" w:rsidR="00D523F8" w:rsidRDefault="00000000">
      <w:pPr>
        <w:pStyle w:val="Heading1"/>
      </w:pPr>
      <w:r>
        <w:t>API Endpoints</w:t>
      </w:r>
    </w:p>
    <w:p w14:paraId="79CFFDBE" w14:textId="77777777" w:rsidR="00D523F8" w:rsidRDefault="00000000">
      <w:r>
        <w:t>GET /health verifies service availability. POST /predict accepts patient information and returns a prediction along with a confidence score.</w:t>
      </w:r>
    </w:p>
    <w:p w14:paraId="3B465CE8" w14:textId="77777777" w:rsidR="00D523F8" w:rsidRDefault="00000000">
      <w:pPr>
        <w:pStyle w:val="Heading1"/>
      </w:pPr>
      <w:r>
        <w:t>Conclusion</w:t>
      </w:r>
    </w:p>
    <w:p w14:paraId="156705ED" w14:textId="77777777" w:rsidR="00D523F8" w:rsidRDefault="00000000">
      <w:r>
        <w:t>This project demonstrates practical MLOps concepts including experimentation, model deployment, automation, monitoring and container orchestration in a production-oriented workflow.</w:t>
      </w:r>
    </w:p>
    <w:p w14:paraId="2C5B202D" w14:textId="77777777" w:rsidR="00D523F8" w:rsidRDefault="00000000">
      <w:pPr>
        <w:pStyle w:val="Heading1"/>
      </w:pPr>
      <w:r>
        <w:t>Screenshots to Include</w:t>
      </w:r>
    </w:p>
    <w:p w14:paraId="3EEE3856" w14:textId="7E5014E9" w:rsidR="00D523F8" w:rsidRDefault="00000000" w:rsidP="00014F6F">
      <w:pPr>
        <w:pStyle w:val="ListBullet"/>
        <w:numPr>
          <w:ilvl w:val="0"/>
          <w:numId w:val="11"/>
        </w:numPr>
      </w:pPr>
      <w:r>
        <w:t>EDA visualizations</w:t>
      </w:r>
    </w:p>
    <w:p w14:paraId="3D4705C4" w14:textId="1ED076A5" w:rsidR="00754EDE" w:rsidRDefault="00754EDE" w:rsidP="00754EDE">
      <w:pPr>
        <w:pStyle w:val="ListBullet"/>
        <w:numPr>
          <w:ilvl w:val="0"/>
          <w:numId w:val="0"/>
        </w:numPr>
        <w:ind w:left="360"/>
      </w:pPr>
      <w:r w:rsidRPr="00754EDE">
        <w:rPr>
          <w:noProof/>
        </w:rPr>
        <w:drawing>
          <wp:inline distT="0" distB="0" distL="0" distR="0" wp14:anchorId="3E644A25" wp14:editId="0A7857CB">
            <wp:extent cx="3604741" cy="2800350"/>
            <wp:effectExtent l="0" t="0" r="0" b="0"/>
            <wp:docPr id="81399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0492" name=""/>
                    <pic:cNvPicPr/>
                  </pic:nvPicPr>
                  <pic:blipFill>
                    <a:blip r:embed="rId9"/>
                    <a:stretch>
                      <a:fillRect/>
                    </a:stretch>
                  </pic:blipFill>
                  <pic:spPr>
                    <a:xfrm>
                      <a:off x="0" y="0"/>
                      <a:ext cx="3609377" cy="2803951"/>
                    </a:xfrm>
                    <a:prstGeom prst="rect">
                      <a:avLst/>
                    </a:prstGeom>
                  </pic:spPr>
                </pic:pic>
              </a:graphicData>
            </a:graphic>
          </wp:inline>
        </w:drawing>
      </w:r>
    </w:p>
    <w:p w14:paraId="5BD719F2" w14:textId="0F3FE068" w:rsidR="00754EDE" w:rsidRDefault="00014F6F" w:rsidP="00754EDE">
      <w:pPr>
        <w:pStyle w:val="ListBullet"/>
        <w:numPr>
          <w:ilvl w:val="0"/>
          <w:numId w:val="0"/>
        </w:numPr>
        <w:ind w:left="360"/>
      </w:pPr>
      <w:r w:rsidRPr="00754EDE">
        <w:rPr>
          <w:noProof/>
        </w:rPr>
        <w:lastRenderedPageBreak/>
        <w:drawing>
          <wp:inline distT="0" distB="0" distL="0" distR="0" wp14:anchorId="2090B1BA" wp14:editId="288AEEF0">
            <wp:extent cx="4612417" cy="2379345"/>
            <wp:effectExtent l="0" t="0" r="0" b="1905"/>
            <wp:docPr id="1909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222" name=""/>
                    <pic:cNvPicPr/>
                  </pic:nvPicPr>
                  <pic:blipFill>
                    <a:blip r:embed="rId10"/>
                    <a:stretch>
                      <a:fillRect/>
                    </a:stretch>
                  </pic:blipFill>
                  <pic:spPr>
                    <a:xfrm>
                      <a:off x="0" y="0"/>
                      <a:ext cx="4617987" cy="2382219"/>
                    </a:xfrm>
                    <a:prstGeom prst="rect">
                      <a:avLst/>
                    </a:prstGeom>
                  </pic:spPr>
                </pic:pic>
              </a:graphicData>
            </a:graphic>
          </wp:inline>
        </w:drawing>
      </w:r>
      <w:r w:rsidR="00754EDE" w:rsidRPr="00754EDE">
        <w:rPr>
          <w:noProof/>
        </w:rPr>
        <w:drawing>
          <wp:inline distT="0" distB="0" distL="0" distR="0" wp14:anchorId="053AB920" wp14:editId="75805901">
            <wp:extent cx="5486400" cy="2799715"/>
            <wp:effectExtent l="0" t="0" r="0" b="635"/>
            <wp:docPr id="96111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13954" name=""/>
                    <pic:cNvPicPr/>
                  </pic:nvPicPr>
                  <pic:blipFill>
                    <a:blip r:embed="rId11"/>
                    <a:stretch>
                      <a:fillRect/>
                    </a:stretch>
                  </pic:blipFill>
                  <pic:spPr>
                    <a:xfrm>
                      <a:off x="0" y="0"/>
                      <a:ext cx="5486400" cy="2799715"/>
                    </a:xfrm>
                    <a:prstGeom prst="rect">
                      <a:avLst/>
                    </a:prstGeom>
                  </pic:spPr>
                </pic:pic>
              </a:graphicData>
            </a:graphic>
          </wp:inline>
        </w:drawing>
      </w:r>
    </w:p>
    <w:p w14:paraId="4C58E363" w14:textId="22AE94BB" w:rsidR="00754EDE" w:rsidRDefault="00754EDE" w:rsidP="00754EDE">
      <w:pPr>
        <w:pStyle w:val="ListBullet"/>
        <w:numPr>
          <w:ilvl w:val="0"/>
          <w:numId w:val="0"/>
        </w:numPr>
        <w:ind w:left="360"/>
      </w:pPr>
    </w:p>
    <w:p w14:paraId="2E2A0B82" w14:textId="77777777" w:rsidR="00754EDE" w:rsidRDefault="00754EDE" w:rsidP="00754EDE">
      <w:pPr>
        <w:pStyle w:val="ListBullet"/>
        <w:numPr>
          <w:ilvl w:val="0"/>
          <w:numId w:val="0"/>
        </w:numPr>
        <w:ind w:left="360"/>
      </w:pPr>
    </w:p>
    <w:p w14:paraId="3C9A0F5F" w14:textId="77777777" w:rsidR="00754EDE" w:rsidRDefault="00754EDE" w:rsidP="00754EDE">
      <w:pPr>
        <w:pStyle w:val="ListBullet"/>
        <w:numPr>
          <w:ilvl w:val="0"/>
          <w:numId w:val="0"/>
        </w:numPr>
        <w:ind w:left="360"/>
      </w:pPr>
    </w:p>
    <w:p w14:paraId="2991636E" w14:textId="77777777" w:rsidR="00014F6F" w:rsidRDefault="00754EDE" w:rsidP="00014F6F">
      <w:pPr>
        <w:pStyle w:val="ListBullet"/>
        <w:numPr>
          <w:ilvl w:val="0"/>
          <w:numId w:val="11"/>
        </w:numPr>
      </w:pPr>
      <w:r>
        <w:t>Experiment tracking results</w:t>
      </w:r>
    </w:p>
    <w:p w14:paraId="10BC5813" w14:textId="1ABEECDC" w:rsidR="00754EDE" w:rsidRDefault="00754EDE" w:rsidP="00014F6F">
      <w:pPr>
        <w:pStyle w:val="ListBullet"/>
        <w:numPr>
          <w:ilvl w:val="0"/>
          <w:numId w:val="0"/>
        </w:numPr>
        <w:ind w:left="720"/>
      </w:pPr>
      <w:r>
        <w:rPr>
          <w:noProof/>
        </w:rPr>
        <w:lastRenderedPageBreak/>
        <w:drawing>
          <wp:inline distT="0" distB="0" distL="0" distR="0" wp14:anchorId="307D7723" wp14:editId="305A25D1">
            <wp:extent cx="5903708" cy="3054350"/>
            <wp:effectExtent l="0" t="0" r="1905" b="0"/>
            <wp:docPr id="185057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353" cy="3060375"/>
                    </a:xfrm>
                    <a:prstGeom prst="rect">
                      <a:avLst/>
                    </a:prstGeom>
                    <a:noFill/>
                    <a:ln>
                      <a:noFill/>
                    </a:ln>
                  </pic:spPr>
                </pic:pic>
              </a:graphicData>
            </a:graphic>
          </wp:inline>
        </w:drawing>
      </w:r>
      <w:r>
        <w:rPr>
          <w:noProof/>
        </w:rPr>
        <w:drawing>
          <wp:inline distT="0" distB="0" distL="0" distR="0" wp14:anchorId="2717FDBE" wp14:editId="5503E5D0">
            <wp:extent cx="5654386" cy="3378200"/>
            <wp:effectExtent l="0" t="0" r="3810" b="0"/>
            <wp:docPr id="101790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6168" cy="3385239"/>
                    </a:xfrm>
                    <a:prstGeom prst="rect">
                      <a:avLst/>
                    </a:prstGeom>
                    <a:noFill/>
                    <a:ln>
                      <a:noFill/>
                    </a:ln>
                  </pic:spPr>
                </pic:pic>
              </a:graphicData>
            </a:graphic>
          </wp:inline>
        </w:drawing>
      </w:r>
      <w:r>
        <w:rPr>
          <w:noProof/>
        </w:rPr>
        <w:lastRenderedPageBreak/>
        <w:drawing>
          <wp:inline distT="0" distB="0" distL="0" distR="0" wp14:anchorId="1387108D" wp14:editId="390D9EA8">
            <wp:extent cx="5586718" cy="2660650"/>
            <wp:effectExtent l="0" t="0" r="0" b="6350"/>
            <wp:docPr id="1908461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0562" cy="2662481"/>
                    </a:xfrm>
                    <a:prstGeom prst="rect">
                      <a:avLst/>
                    </a:prstGeom>
                    <a:noFill/>
                    <a:ln>
                      <a:noFill/>
                    </a:ln>
                  </pic:spPr>
                </pic:pic>
              </a:graphicData>
            </a:graphic>
          </wp:inline>
        </w:drawing>
      </w:r>
      <w:r>
        <w:rPr>
          <w:noProof/>
        </w:rPr>
        <w:drawing>
          <wp:inline distT="0" distB="0" distL="0" distR="0" wp14:anchorId="335A26AA" wp14:editId="4EFF61DC">
            <wp:extent cx="4735298" cy="2705100"/>
            <wp:effectExtent l="0" t="0" r="8255" b="0"/>
            <wp:docPr id="1522936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5063" cy="2710679"/>
                    </a:xfrm>
                    <a:prstGeom prst="rect">
                      <a:avLst/>
                    </a:prstGeom>
                    <a:noFill/>
                    <a:ln>
                      <a:noFill/>
                    </a:ln>
                  </pic:spPr>
                </pic:pic>
              </a:graphicData>
            </a:graphic>
          </wp:inline>
        </w:drawing>
      </w:r>
      <w:r>
        <w:rPr>
          <w:noProof/>
        </w:rPr>
        <w:drawing>
          <wp:inline distT="0" distB="0" distL="0" distR="0" wp14:anchorId="0B4A955D" wp14:editId="71531A58">
            <wp:extent cx="5086746" cy="2463800"/>
            <wp:effectExtent l="0" t="0" r="0" b="0"/>
            <wp:docPr id="176355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9874" cy="2470159"/>
                    </a:xfrm>
                    <a:prstGeom prst="rect">
                      <a:avLst/>
                    </a:prstGeom>
                    <a:noFill/>
                    <a:ln>
                      <a:noFill/>
                    </a:ln>
                  </pic:spPr>
                </pic:pic>
              </a:graphicData>
            </a:graphic>
          </wp:inline>
        </w:drawing>
      </w:r>
    </w:p>
    <w:p w14:paraId="1102E57E" w14:textId="77777777" w:rsidR="009458A4" w:rsidRDefault="009458A4" w:rsidP="009458A4">
      <w:pPr>
        <w:pStyle w:val="ListBullet"/>
        <w:numPr>
          <w:ilvl w:val="0"/>
          <w:numId w:val="0"/>
        </w:numPr>
        <w:ind w:left="360"/>
      </w:pPr>
    </w:p>
    <w:p w14:paraId="56B6EE57" w14:textId="166FD32A" w:rsidR="00D523F8" w:rsidRDefault="00000000" w:rsidP="00014F6F">
      <w:pPr>
        <w:pStyle w:val="ListBullet"/>
        <w:numPr>
          <w:ilvl w:val="0"/>
          <w:numId w:val="11"/>
        </w:numPr>
      </w:pPr>
      <w:r>
        <w:lastRenderedPageBreak/>
        <w:t>GitHub Actions successful run</w:t>
      </w:r>
    </w:p>
    <w:p w14:paraId="69949A1C" w14:textId="1D4DE138" w:rsidR="009458A4" w:rsidRDefault="009458A4" w:rsidP="009458A4">
      <w:pPr>
        <w:pStyle w:val="ListBullet"/>
        <w:numPr>
          <w:ilvl w:val="0"/>
          <w:numId w:val="0"/>
        </w:numPr>
        <w:ind w:left="360" w:hanging="360"/>
      </w:pPr>
      <w:r>
        <w:rPr>
          <w:noProof/>
        </w:rPr>
        <w:drawing>
          <wp:inline distT="0" distB="0" distL="0" distR="0" wp14:anchorId="31376612" wp14:editId="74E5572A">
            <wp:extent cx="5480050" cy="2533650"/>
            <wp:effectExtent l="0" t="0" r="6350" b="0"/>
            <wp:docPr id="1727755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050" cy="2533650"/>
                    </a:xfrm>
                    <a:prstGeom prst="rect">
                      <a:avLst/>
                    </a:prstGeom>
                    <a:noFill/>
                    <a:ln>
                      <a:noFill/>
                    </a:ln>
                  </pic:spPr>
                </pic:pic>
              </a:graphicData>
            </a:graphic>
          </wp:inline>
        </w:drawing>
      </w:r>
    </w:p>
    <w:p w14:paraId="42E274F1" w14:textId="77777777" w:rsidR="00D523F8" w:rsidRDefault="00000000" w:rsidP="00014F6F">
      <w:pPr>
        <w:pStyle w:val="ListBullet"/>
        <w:numPr>
          <w:ilvl w:val="0"/>
          <w:numId w:val="11"/>
        </w:numPr>
      </w:pPr>
      <w:r>
        <w:t>Docker build output</w:t>
      </w:r>
    </w:p>
    <w:p w14:paraId="6BDCAEAF" w14:textId="5E9B42D0" w:rsidR="004E096C" w:rsidRDefault="007E7E80" w:rsidP="004E096C">
      <w:pPr>
        <w:pStyle w:val="ListBullet"/>
        <w:numPr>
          <w:ilvl w:val="0"/>
          <w:numId w:val="0"/>
        </w:numPr>
        <w:ind w:left="360" w:hanging="360"/>
      </w:pPr>
      <w:r w:rsidRPr="007E7E80">
        <w:drawing>
          <wp:inline distT="0" distB="0" distL="0" distR="0" wp14:anchorId="055F1236" wp14:editId="5523A4E0">
            <wp:extent cx="5486400" cy="3779520"/>
            <wp:effectExtent l="0" t="0" r="0" b="0"/>
            <wp:docPr id="7831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3282" name=""/>
                    <pic:cNvPicPr/>
                  </pic:nvPicPr>
                  <pic:blipFill>
                    <a:blip r:embed="rId18"/>
                    <a:stretch>
                      <a:fillRect/>
                    </a:stretch>
                  </pic:blipFill>
                  <pic:spPr>
                    <a:xfrm>
                      <a:off x="0" y="0"/>
                      <a:ext cx="5486400" cy="3779520"/>
                    </a:xfrm>
                    <a:prstGeom prst="rect">
                      <a:avLst/>
                    </a:prstGeom>
                  </pic:spPr>
                </pic:pic>
              </a:graphicData>
            </a:graphic>
          </wp:inline>
        </w:drawing>
      </w:r>
    </w:p>
    <w:p w14:paraId="357366E4" w14:textId="77777777" w:rsidR="004E096C" w:rsidRDefault="004E096C" w:rsidP="004E096C">
      <w:pPr>
        <w:pStyle w:val="ListBullet"/>
        <w:numPr>
          <w:ilvl w:val="0"/>
          <w:numId w:val="0"/>
        </w:numPr>
        <w:ind w:left="360" w:hanging="360"/>
      </w:pPr>
    </w:p>
    <w:p w14:paraId="3940615B" w14:textId="77777777" w:rsidR="004E096C" w:rsidRDefault="004E096C" w:rsidP="004E096C">
      <w:pPr>
        <w:pStyle w:val="ListBullet"/>
        <w:numPr>
          <w:ilvl w:val="0"/>
          <w:numId w:val="0"/>
        </w:numPr>
        <w:ind w:left="360" w:hanging="360"/>
      </w:pPr>
    </w:p>
    <w:p w14:paraId="3A1DB839" w14:textId="77777777" w:rsidR="004E096C" w:rsidRDefault="004E096C" w:rsidP="004E096C">
      <w:pPr>
        <w:pStyle w:val="ListBullet"/>
        <w:numPr>
          <w:ilvl w:val="0"/>
          <w:numId w:val="0"/>
        </w:numPr>
        <w:ind w:left="360" w:hanging="360"/>
      </w:pPr>
    </w:p>
    <w:p w14:paraId="76857434" w14:textId="77777777" w:rsidR="004E096C" w:rsidRDefault="004E096C" w:rsidP="004E096C">
      <w:pPr>
        <w:pStyle w:val="ListBullet"/>
        <w:numPr>
          <w:ilvl w:val="0"/>
          <w:numId w:val="0"/>
        </w:numPr>
        <w:ind w:left="360" w:hanging="360"/>
      </w:pPr>
    </w:p>
    <w:p w14:paraId="2909BF05" w14:textId="77777777" w:rsidR="004E096C" w:rsidRDefault="004E096C" w:rsidP="004E096C">
      <w:pPr>
        <w:pStyle w:val="ListBullet"/>
        <w:numPr>
          <w:ilvl w:val="0"/>
          <w:numId w:val="0"/>
        </w:numPr>
        <w:ind w:left="360" w:hanging="360"/>
      </w:pPr>
    </w:p>
    <w:p w14:paraId="5C5D2E65" w14:textId="77777777" w:rsidR="004E096C" w:rsidRDefault="004E096C" w:rsidP="004E096C">
      <w:pPr>
        <w:pStyle w:val="ListBullet"/>
        <w:numPr>
          <w:ilvl w:val="0"/>
          <w:numId w:val="0"/>
        </w:numPr>
        <w:ind w:left="360" w:hanging="360"/>
      </w:pPr>
    </w:p>
    <w:p w14:paraId="666A758D" w14:textId="77777777" w:rsidR="007E7E80" w:rsidRDefault="007E7E80" w:rsidP="004E096C">
      <w:pPr>
        <w:pStyle w:val="ListBullet"/>
        <w:numPr>
          <w:ilvl w:val="0"/>
          <w:numId w:val="0"/>
        </w:numPr>
        <w:ind w:left="360" w:hanging="360"/>
      </w:pPr>
    </w:p>
    <w:p w14:paraId="4181B2A9" w14:textId="77777777" w:rsidR="004E096C" w:rsidRDefault="004E096C" w:rsidP="004E096C">
      <w:pPr>
        <w:pStyle w:val="ListBullet"/>
        <w:numPr>
          <w:ilvl w:val="0"/>
          <w:numId w:val="0"/>
        </w:numPr>
        <w:ind w:left="360" w:hanging="360"/>
      </w:pPr>
    </w:p>
    <w:p w14:paraId="04AD2CA1" w14:textId="77777777" w:rsidR="00D523F8" w:rsidRDefault="00000000" w:rsidP="00014F6F">
      <w:pPr>
        <w:pStyle w:val="ListBullet"/>
        <w:numPr>
          <w:ilvl w:val="0"/>
          <w:numId w:val="11"/>
        </w:numPr>
      </w:pPr>
      <w:r>
        <w:lastRenderedPageBreak/>
        <w:t>Kubernetes deployment and services</w:t>
      </w:r>
    </w:p>
    <w:p w14:paraId="5A17FF95" w14:textId="77777777" w:rsidR="004E096C" w:rsidRDefault="004E096C" w:rsidP="00AF57ED">
      <w:pPr>
        <w:pStyle w:val="ListBullet"/>
        <w:numPr>
          <w:ilvl w:val="0"/>
          <w:numId w:val="0"/>
        </w:numPr>
        <w:ind w:left="360"/>
      </w:pPr>
      <w:r>
        <w:rPr>
          <w:noProof/>
        </w:rPr>
        <w:drawing>
          <wp:inline distT="0" distB="0" distL="0" distR="0" wp14:anchorId="0559A5D7" wp14:editId="46867873">
            <wp:extent cx="5574898" cy="3359150"/>
            <wp:effectExtent l="0" t="0" r="6985" b="0"/>
            <wp:docPr id="2064545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489" cy="3361916"/>
                    </a:xfrm>
                    <a:prstGeom prst="rect">
                      <a:avLst/>
                    </a:prstGeom>
                    <a:noFill/>
                    <a:ln>
                      <a:noFill/>
                    </a:ln>
                  </pic:spPr>
                </pic:pic>
              </a:graphicData>
            </a:graphic>
          </wp:inline>
        </w:drawing>
      </w:r>
    </w:p>
    <w:p w14:paraId="65F44AF4" w14:textId="289E405D" w:rsidR="004E096C" w:rsidRDefault="004E096C" w:rsidP="00AF57ED">
      <w:pPr>
        <w:pStyle w:val="ListBullet"/>
        <w:numPr>
          <w:ilvl w:val="0"/>
          <w:numId w:val="0"/>
        </w:numPr>
        <w:ind w:left="720"/>
      </w:pPr>
      <w:r>
        <w:rPr>
          <w:noProof/>
        </w:rPr>
        <w:drawing>
          <wp:inline distT="0" distB="0" distL="0" distR="0" wp14:anchorId="7BE754FF" wp14:editId="7D2C53F8">
            <wp:extent cx="5729811" cy="2476500"/>
            <wp:effectExtent l="0" t="0" r="4445" b="0"/>
            <wp:docPr id="1078228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220" cy="2477973"/>
                    </a:xfrm>
                    <a:prstGeom prst="rect">
                      <a:avLst/>
                    </a:prstGeom>
                    <a:noFill/>
                    <a:ln>
                      <a:noFill/>
                    </a:ln>
                  </pic:spPr>
                </pic:pic>
              </a:graphicData>
            </a:graphic>
          </wp:inline>
        </w:drawing>
      </w:r>
    </w:p>
    <w:p w14:paraId="6BD5A932" w14:textId="77777777" w:rsidR="00D837D2" w:rsidRDefault="00D837D2" w:rsidP="00D837D2">
      <w:pPr>
        <w:pStyle w:val="ListBullet"/>
        <w:numPr>
          <w:ilvl w:val="0"/>
          <w:numId w:val="0"/>
        </w:numPr>
        <w:ind w:left="360" w:hanging="360"/>
      </w:pPr>
    </w:p>
    <w:p w14:paraId="781FB8F3" w14:textId="77777777" w:rsidR="00D837D2" w:rsidRDefault="00D837D2" w:rsidP="00D837D2">
      <w:pPr>
        <w:pStyle w:val="ListBullet"/>
        <w:numPr>
          <w:ilvl w:val="0"/>
          <w:numId w:val="0"/>
        </w:numPr>
        <w:ind w:left="360" w:hanging="360"/>
      </w:pPr>
    </w:p>
    <w:p w14:paraId="5B044233" w14:textId="295FD34A" w:rsidR="00D837D2" w:rsidRDefault="00D837D2" w:rsidP="00D837D2">
      <w:pPr>
        <w:pStyle w:val="ListBullet"/>
        <w:numPr>
          <w:ilvl w:val="0"/>
          <w:numId w:val="0"/>
        </w:numPr>
        <w:ind w:left="360" w:hanging="360"/>
      </w:pPr>
      <w:r>
        <w:rPr>
          <w:noProof/>
        </w:rPr>
        <w:lastRenderedPageBreak/>
        <w:drawing>
          <wp:inline distT="0" distB="0" distL="0" distR="0" wp14:anchorId="6B08C066" wp14:editId="47E767DF">
            <wp:extent cx="5480050" cy="3302000"/>
            <wp:effectExtent l="0" t="0" r="6350" b="0"/>
            <wp:docPr id="3914955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0050" cy="3302000"/>
                    </a:xfrm>
                    <a:prstGeom prst="rect">
                      <a:avLst/>
                    </a:prstGeom>
                    <a:noFill/>
                    <a:ln>
                      <a:noFill/>
                    </a:ln>
                  </pic:spPr>
                </pic:pic>
              </a:graphicData>
            </a:graphic>
          </wp:inline>
        </w:drawing>
      </w:r>
      <w:r>
        <w:rPr>
          <w:noProof/>
        </w:rPr>
        <w:drawing>
          <wp:inline distT="0" distB="0" distL="0" distR="0" wp14:anchorId="0BA0910B" wp14:editId="5C918F6E">
            <wp:extent cx="5480050" cy="3016250"/>
            <wp:effectExtent l="0" t="0" r="6350" b="0"/>
            <wp:docPr id="3478858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050" cy="3016250"/>
                    </a:xfrm>
                    <a:prstGeom prst="rect">
                      <a:avLst/>
                    </a:prstGeom>
                    <a:noFill/>
                    <a:ln>
                      <a:noFill/>
                    </a:ln>
                  </pic:spPr>
                </pic:pic>
              </a:graphicData>
            </a:graphic>
          </wp:inline>
        </w:drawing>
      </w:r>
      <w:r>
        <w:rPr>
          <w:noProof/>
        </w:rPr>
        <w:lastRenderedPageBreak/>
        <w:drawing>
          <wp:inline distT="0" distB="0" distL="0" distR="0" wp14:anchorId="2957DB83" wp14:editId="033C0FBA">
            <wp:extent cx="5480050" cy="3587750"/>
            <wp:effectExtent l="0" t="0" r="6350" b="0"/>
            <wp:docPr id="20203139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0050" cy="3587750"/>
                    </a:xfrm>
                    <a:prstGeom prst="rect">
                      <a:avLst/>
                    </a:prstGeom>
                    <a:noFill/>
                    <a:ln>
                      <a:noFill/>
                    </a:ln>
                  </pic:spPr>
                </pic:pic>
              </a:graphicData>
            </a:graphic>
          </wp:inline>
        </w:drawing>
      </w:r>
      <w:r>
        <w:rPr>
          <w:noProof/>
        </w:rPr>
        <w:drawing>
          <wp:inline distT="0" distB="0" distL="0" distR="0" wp14:anchorId="5477C520" wp14:editId="3937B677">
            <wp:extent cx="5473700" cy="3251200"/>
            <wp:effectExtent l="0" t="0" r="0" b="6350"/>
            <wp:docPr id="3937700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3700" cy="3251200"/>
                    </a:xfrm>
                    <a:prstGeom prst="rect">
                      <a:avLst/>
                    </a:prstGeom>
                    <a:noFill/>
                    <a:ln>
                      <a:noFill/>
                    </a:ln>
                  </pic:spPr>
                </pic:pic>
              </a:graphicData>
            </a:graphic>
          </wp:inline>
        </w:drawing>
      </w:r>
      <w:r>
        <w:rPr>
          <w:noProof/>
        </w:rPr>
        <w:lastRenderedPageBreak/>
        <w:drawing>
          <wp:inline distT="0" distB="0" distL="0" distR="0" wp14:anchorId="2847DA1F" wp14:editId="20A8A89E">
            <wp:extent cx="5486400" cy="3060700"/>
            <wp:effectExtent l="0" t="0" r="0" b="6350"/>
            <wp:docPr id="15017721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060700"/>
                    </a:xfrm>
                    <a:prstGeom prst="rect">
                      <a:avLst/>
                    </a:prstGeom>
                    <a:noFill/>
                    <a:ln>
                      <a:noFill/>
                    </a:ln>
                  </pic:spPr>
                </pic:pic>
              </a:graphicData>
            </a:graphic>
          </wp:inline>
        </w:drawing>
      </w:r>
    </w:p>
    <w:p w14:paraId="48280177" w14:textId="77777777" w:rsidR="004E096C" w:rsidRDefault="004E096C" w:rsidP="004E096C">
      <w:pPr>
        <w:pStyle w:val="ListBullet"/>
        <w:numPr>
          <w:ilvl w:val="0"/>
          <w:numId w:val="0"/>
        </w:numPr>
        <w:ind w:left="360"/>
      </w:pPr>
    </w:p>
    <w:p w14:paraId="708EB4A4" w14:textId="77777777" w:rsidR="004E096C" w:rsidRDefault="004E096C" w:rsidP="004E096C">
      <w:pPr>
        <w:pStyle w:val="ListBullet"/>
        <w:numPr>
          <w:ilvl w:val="0"/>
          <w:numId w:val="0"/>
        </w:numPr>
        <w:ind w:left="360"/>
      </w:pPr>
    </w:p>
    <w:p w14:paraId="23356A4E" w14:textId="302914C6" w:rsidR="00D837D2" w:rsidRDefault="00000000" w:rsidP="007E7E80">
      <w:pPr>
        <w:pStyle w:val="ListBullet"/>
        <w:numPr>
          <w:ilvl w:val="0"/>
          <w:numId w:val="11"/>
        </w:numPr>
        <w:rPr>
          <w:noProof/>
        </w:rPr>
      </w:pPr>
      <w:r>
        <w:t>Swagger UI</w:t>
      </w:r>
    </w:p>
    <w:p w14:paraId="6753CE26" w14:textId="3FFD3A42" w:rsidR="004E096C" w:rsidRDefault="004E096C" w:rsidP="004E096C">
      <w:pPr>
        <w:pStyle w:val="ListBullet"/>
        <w:numPr>
          <w:ilvl w:val="0"/>
          <w:numId w:val="0"/>
        </w:numPr>
        <w:ind w:left="360"/>
      </w:pPr>
      <w:r>
        <w:rPr>
          <w:noProof/>
        </w:rPr>
        <w:drawing>
          <wp:inline distT="0" distB="0" distL="0" distR="0" wp14:anchorId="783ED3B3" wp14:editId="67458BF8">
            <wp:extent cx="4432300" cy="3117504"/>
            <wp:effectExtent l="0" t="0" r="6350" b="6985"/>
            <wp:docPr id="2143644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37231" cy="3120972"/>
                    </a:xfrm>
                    <a:prstGeom prst="rect">
                      <a:avLst/>
                    </a:prstGeom>
                    <a:noFill/>
                    <a:ln>
                      <a:noFill/>
                    </a:ln>
                  </pic:spPr>
                </pic:pic>
              </a:graphicData>
            </a:graphic>
          </wp:inline>
        </w:drawing>
      </w:r>
    </w:p>
    <w:p w14:paraId="6589E4C8" w14:textId="77777777" w:rsidR="007E7E80" w:rsidRDefault="007E7E80" w:rsidP="004E096C">
      <w:pPr>
        <w:pStyle w:val="ListBullet"/>
        <w:numPr>
          <w:ilvl w:val="0"/>
          <w:numId w:val="0"/>
        </w:numPr>
        <w:ind w:left="360"/>
      </w:pPr>
    </w:p>
    <w:p w14:paraId="7A6905AA" w14:textId="77777777" w:rsidR="007E7E80" w:rsidRDefault="007E7E80" w:rsidP="004E096C">
      <w:pPr>
        <w:pStyle w:val="ListBullet"/>
        <w:numPr>
          <w:ilvl w:val="0"/>
          <w:numId w:val="0"/>
        </w:numPr>
        <w:ind w:left="360"/>
      </w:pPr>
    </w:p>
    <w:p w14:paraId="0C2B296E" w14:textId="77777777" w:rsidR="007E7E80" w:rsidRDefault="007E7E80" w:rsidP="004E096C">
      <w:pPr>
        <w:pStyle w:val="ListBullet"/>
        <w:numPr>
          <w:ilvl w:val="0"/>
          <w:numId w:val="0"/>
        </w:numPr>
        <w:ind w:left="360"/>
      </w:pPr>
    </w:p>
    <w:p w14:paraId="4DF3662D" w14:textId="77777777" w:rsidR="007E7E80" w:rsidRDefault="007E7E80" w:rsidP="004E096C">
      <w:pPr>
        <w:pStyle w:val="ListBullet"/>
        <w:numPr>
          <w:ilvl w:val="0"/>
          <w:numId w:val="0"/>
        </w:numPr>
        <w:ind w:left="360"/>
      </w:pPr>
    </w:p>
    <w:p w14:paraId="599B9793" w14:textId="77777777" w:rsidR="007E7E80" w:rsidRDefault="007E7E80" w:rsidP="004E096C">
      <w:pPr>
        <w:pStyle w:val="ListBullet"/>
        <w:numPr>
          <w:ilvl w:val="0"/>
          <w:numId w:val="0"/>
        </w:numPr>
        <w:ind w:left="360"/>
      </w:pPr>
    </w:p>
    <w:p w14:paraId="08DD5067" w14:textId="77777777" w:rsidR="007E7E80" w:rsidRDefault="007E7E80" w:rsidP="004E096C">
      <w:pPr>
        <w:pStyle w:val="ListBullet"/>
        <w:numPr>
          <w:ilvl w:val="0"/>
          <w:numId w:val="0"/>
        </w:numPr>
        <w:ind w:left="360"/>
      </w:pPr>
    </w:p>
    <w:p w14:paraId="2C8EFE1F" w14:textId="77777777" w:rsidR="007E7E80" w:rsidRDefault="007E7E80" w:rsidP="004E096C">
      <w:pPr>
        <w:pStyle w:val="ListBullet"/>
        <w:numPr>
          <w:ilvl w:val="0"/>
          <w:numId w:val="0"/>
        </w:numPr>
        <w:ind w:left="360"/>
      </w:pPr>
    </w:p>
    <w:p w14:paraId="45D7053E" w14:textId="70B0D0A3" w:rsidR="00D523F8" w:rsidRDefault="00000000" w:rsidP="00014F6F">
      <w:pPr>
        <w:pStyle w:val="ListBullet"/>
        <w:numPr>
          <w:ilvl w:val="0"/>
          <w:numId w:val="11"/>
        </w:numPr>
      </w:pPr>
      <w:r>
        <w:lastRenderedPageBreak/>
        <w:t>Health endpoint response</w:t>
      </w:r>
    </w:p>
    <w:p w14:paraId="7A88863B" w14:textId="77777777" w:rsidR="007E7E80" w:rsidRDefault="007E7E80" w:rsidP="007E7E80">
      <w:pPr>
        <w:pStyle w:val="ListBullet"/>
        <w:numPr>
          <w:ilvl w:val="0"/>
          <w:numId w:val="0"/>
        </w:numPr>
        <w:ind w:left="720"/>
      </w:pPr>
    </w:p>
    <w:p w14:paraId="068E7C87" w14:textId="5ECCD66F" w:rsidR="00D837D2" w:rsidRDefault="00D837D2" w:rsidP="007E7E80">
      <w:pPr>
        <w:pStyle w:val="ListBullet"/>
        <w:numPr>
          <w:ilvl w:val="0"/>
          <w:numId w:val="0"/>
        </w:numPr>
        <w:ind w:left="720"/>
      </w:pPr>
      <w:r>
        <w:rPr>
          <w:noProof/>
        </w:rPr>
        <w:drawing>
          <wp:inline distT="0" distB="0" distL="0" distR="0" wp14:anchorId="48A2F401" wp14:editId="16676145">
            <wp:extent cx="6628310" cy="3867150"/>
            <wp:effectExtent l="0" t="0" r="1270" b="0"/>
            <wp:docPr id="1554314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54213" cy="3882262"/>
                    </a:xfrm>
                    <a:prstGeom prst="rect">
                      <a:avLst/>
                    </a:prstGeom>
                    <a:noFill/>
                    <a:ln>
                      <a:noFill/>
                    </a:ln>
                  </pic:spPr>
                </pic:pic>
              </a:graphicData>
            </a:graphic>
          </wp:inline>
        </w:drawing>
      </w:r>
    </w:p>
    <w:p w14:paraId="35BDF794" w14:textId="0003BC46" w:rsidR="00D837D2" w:rsidRDefault="00D837D2" w:rsidP="00D837D2">
      <w:pPr>
        <w:pStyle w:val="ListBullet"/>
        <w:numPr>
          <w:ilvl w:val="0"/>
          <w:numId w:val="0"/>
        </w:numPr>
        <w:ind w:left="360" w:hanging="360"/>
      </w:pPr>
      <w:r>
        <w:rPr>
          <w:noProof/>
        </w:rPr>
        <w:lastRenderedPageBreak/>
        <w:drawing>
          <wp:inline distT="0" distB="0" distL="0" distR="0" wp14:anchorId="02CA5593" wp14:editId="2946EB83">
            <wp:extent cx="5964471" cy="3327400"/>
            <wp:effectExtent l="0" t="0" r="0" b="6350"/>
            <wp:docPr id="1882561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8894" cy="3341025"/>
                    </a:xfrm>
                    <a:prstGeom prst="rect">
                      <a:avLst/>
                    </a:prstGeom>
                    <a:noFill/>
                    <a:ln>
                      <a:noFill/>
                    </a:ln>
                  </pic:spPr>
                </pic:pic>
              </a:graphicData>
            </a:graphic>
          </wp:inline>
        </w:drawing>
      </w:r>
      <w:r>
        <w:rPr>
          <w:noProof/>
        </w:rPr>
        <w:drawing>
          <wp:inline distT="0" distB="0" distL="0" distR="0" wp14:anchorId="6DF6331A" wp14:editId="6D9487B7">
            <wp:extent cx="6312596" cy="3803650"/>
            <wp:effectExtent l="0" t="0" r="0" b="6350"/>
            <wp:docPr id="254814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19376" cy="3807735"/>
                    </a:xfrm>
                    <a:prstGeom prst="rect">
                      <a:avLst/>
                    </a:prstGeom>
                    <a:noFill/>
                    <a:ln>
                      <a:noFill/>
                    </a:ln>
                  </pic:spPr>
                </pic:pic>
              </a:graphicData>
            </a:graphic>
          </wp:inline>
        </w:drawing>
      </w:r>
      <w:r>
        <w:rPr>
          <w:noProof/>
        </w:rPr>
        <w:lastRenderedPageBreak/>
        <w:drawing>
          <wp:inline distT="0" distB="0" distL="0" distR="0" wp14:anchorId="15FBA1C7" wp14:editId="361C8AC0">
            <wp:extent cx="5480050" cy="3016250"/>
            <wp:effectExtent l="0" t="0" r="6350" b="0"/>
            <wp:docPr id="1609417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050" cy="3016250"/>
                    </a:xfrm>
                    <a:prstGeom prst="rect">
                      <a:avLst/>
                    </a:prstGeom>
                    <a:noFill/>
                    <a:ln>
                      <a:noFill/>
                    </a:ln>
                  </pic:spPr>
                </pic:pic>
              </a:graphicData>
            </a:graphic>
          </wp:inline>
        </w:drawing>
      </w:r>
    </w:p>
    <w:p w14:paraId="1064F436" w14:textId="77777777" w:rsidR="00D837D2" w:rsidRDefault="00D837D2" w:rsidP="00014F6F">
      <w:pPr>
        <w:pStyle w:val="ListBullet"/>
        <w:numPr>
          <w:ilvl w:val="0"/>
          <w:numId w:val="11"/>
        </w:numPr>
      </w:pPr>
      <w:r>
        <w:t>Prediction endpoint response</w:t>
      </w:r>
    </w:p>
    <w:p w14:paraId="16387ECB" w14:textId="77777777" w:rsidR="00D837D2" w:rsidRDefault="00D837D2" w:rsidP="00D837D2">
      <w:pPr>
        <w:pStyle w:val="ListBullet"/>
        <w:numPr>
          <w:ilvl w:val="0"/>
          <w:numId w:val="0"/>
        </w:numPr>
        <w:ind w:left="360"/>
        <w:rPr>
          <w:noProof/>
        </w:rPr>
      </w:pPr>
    </w:p>
    <w:p w14:paraId="40C1A68F" w14:textId="7C099225" w:rsidR="00D837D2" w:rsidRDefault="00D837D2" w:rsidP="00D837D2">
      <w:pPr>
        <w:pStyle w:val="ListBullet"/>
        <w:numPr>
          <w:ilvl w:val="0"/>
          <w:numId w:val="0"/>
        </w:numPr>
        <w:ind w:left="360"/>
      </w:pPr>
      <w:r>
        <w:rPr>
          <w:noProof/>
        </w:rPr>
        <w:drawing>
          <wp:inline distT="0" distB="0" distL="0" distR="0" wp14:anchorId="03682323" wp14:editId="653B0F57">
            <wp:extent cx="6256484" cy="3530600"/>
            <wp:effectExtent l="0" t="0" r="0" b="0"/>
            <wp:docPr id="1279060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58708" cy="3531855"/>
                    </a:xfrm>
                    <a:prstGeom prst="rect">
                      <a:avLst/>
                    </a:prstGeom>
                    <a:noFill/>
                    <a:ln>
                      <a:noFill/>
                    </a:ln>
                  </pic:spPr>
                </pic:pic>
              </a:graphicData>
            </a:graphic>
          </wp:inline>
        </w:drawing>
      </w:r>
    </w:p>
    <w:p w14:paraId="16BC6AA2" w14:textId="77777777" w:rsidR="007E7E80" w:rsidRDefault="007E7E80" w:rsidP="00D837D2">
      <w:pPr>
        <w:pStyle w:val="ListBullet"/>
        <w:numPr>
          <w:ilvl w:val="0"/>
          <w:numId w:val="0"/>
        </w:numPr>
        <w:ind w:left="360"/>
      </w:pPr>
    </w:p>
    <w:p w14:paraId="0153977B" w14:textId="77777777" w:rsidR="007E7E80" w:rsidRDefault="007E7E80" w:rsidP="00D837D2">
      <w:pPr>
        <w:pStyle w:val="ListBullet"/>
        <w:numPr>
          <w:ilvl w:val="0"/>
          <w:numId w:val="0"/>
        </w:numPr>
        <w:ind w:left="360"/>
      </w:pPr>
    </w:p>
    <w:p w14:paraId="7F59D641" w14:textId="77777777" w:rsidR="007E7E80" w:rsidRDefault="007E7E80" w:rsidP="00D837D2">
      <w:pPr>
        <w:pStyle w:val="ListBullet"/>
        <w:numPr>
          <w:ilvl w:val="0"/>
          <w:numId w:val="0"/>
        </w:numPr>
        <w:ind w:left="360"/>
      </w:pPr>
    </w:p>
    <w:p w14:paraId="4A747029" w14:textId="77777777" w:rsidR="007E7E80" w:rsidRDefault="007E7E80" w:rsidP="00D837D2">
      <w:pPr>
        <w:pStyle w:val="ListBullet"/>
        <w:numPr>
          <w:ilvl w:val="0"/>
          <w:numId w:val="0"/>
        </w:numPr>
        <w:ind w:left="360"/>
      </w:pPr>
    </w:p>
    <w:p w14:paraId="3CEDEA58" w14:textId="77777777" w:rsidR="007E7E80" w:rsidRDefault="007E7E80" w:rsidP="00D837D2">
      <w:pPr>
        <w:pStyle w:val="ListBullet"/>
        <w:numPr>
          <w:ilvl w:val="0"/>
          <w:numId w:val="0"/>
        </w:numPr>
        <w:ind w:left="360"/>
      </w:pPr>
    </w:p>
    <w:p w14:paraId="61133210" w14:textId="77777777" w:rsidR="007E7E80" w:rsidRDefault="007E7E80" w:rsidP="00D837D2">
      <w:pPr>
        <w:pStyle w:val="ListBullet"/>
        <w:numPr>
          <w:ilvl w:val="0"/>
          <w:numId w:val="0"/>
        </w:numPr>
        <w:ind w:left="360"/>
      </w:pPr>
    </w:p>
    <w:p w14:paraId="0AAE7D37" w14:textId="77777777" w:rsidR="00D523F8" w:rsidRDefault="00000000" w:rsidP="00014F6F">
      <w:pPr>
        <w:pStyle w:val="ListBullet"/>
        <w:numPr>
          <w:ilvl w:val="0"/>
          <w:numId w:val="11"/>
        </w:numPr>
      </w:pPr>
      <w:r>
        <w:lastRenderedPageBreak/>
        <w:t>Logs output</w:t>
      </w:r>
    </w:p>
    <w:p w14:paraId="4720D3F0" w14:textId="77777777" w:rsidR="00D837D2" w:rsidRDefault="00D837D2" w:rsidP="00D837D2">
      <w:pPr>
        <w:pStyle w:val="ListBullet"/>
        <w:numPr>
          <w:ilvl w:val="0"/>
          <w:numId w:val="0"/>
        </w:numPr>
        <w:ind w:left="360" w:hanging="360"/>
      </w:pPr>
    </w:p>
    <w:p w14:paraId="69A65C03" w14:textId="77777777" w:rsidR="007E7E80" w:rsidRDefault="00D837D2" w:rsidP="00D837D2">
      <w:pPr>
        <w:pStyle w:val="ListBullet"/>
        <w:numPr>
          <w:ilvl w:val="0"/>
          <w:numId w:val="0"/>
        </w:numPr>
        <w:ind w:left="360" w:hanging="360"/>
      </w:pPr>
      <w:r>
        <w:rPr>
          <w:noProof/>
        </w:rPr>
        <w:drawing>
          <wp:inline distT="0" distB="0" distL="0" distR="0" wp14:anchorId="665DE4D0" wp14:editId="43742DA6">
            <wp:extent cx="5480050" cy="1828800"/>
            <wp:effectExtent l="0" t="0" r="6350" b="0"/>
            <wp:docPr id="19791574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0050" cy="1828800"/>
                    </a:xfrm>
                    <a:prstGeom prst="rect">
                      <a:avLst/>
                    </a:prstGeom>
                    <a:noFill/>
                    <a:ln>
                      <a:noFill/>
                    </a:ln>
                  </pic:spPr>
                </pic:pic>
              </a:graphicData>
            </a:graphic>
          </wp:inline>
        </w:drawing>
      </w:r>
      <w:r>
        <w:rPr>
          <w:noProof/>
        </w:rPr>
        <w:drawing>
          <wp:inline distT="0" distB="0" distL="0" distR="0" wp14:anchorId="030CCDB4" wp14:editId="2CD24DF0">
            <wp:extent cx="5480050" cy="1828800"/>
            <wp:effectExtent l="0" t="0" r="6350" b="0"/>
            <wp:docPr id="16553908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0050" cy="1828800"/>
                    </a:xfrm>
                    <a:prstGeom prst="rect">
                      <a:avLst/>
                    </a:prstGeom>
                    <a:noFill/>
                    <a:ln>
                      <a:noFill/>
                    </a:ln>
                  </pic:spPr>
                </pic:pic>
              </a:graphicData>
            </a:graphic>
          </wp:inline>
        </w:drawing>
      </w:r>
    </w:p>
    <w:p w14:paraId="551CF28B" w14:textId="77777777" w:rsidR="007E7E80" w:rsidRDefault="007E7E80" w:rsidP="00D837D2">
      <w:pPr>
        <w:pStyle w:val="ListBullet"/>
        <w:numPr>
          <w:ilvl w:val="0"/>
          <w:numId w:val="0"/>
        </w:numPr>
        <w:ind w:left="360" w:hanging="360"/>
      </w:pPr>
    </w:p>
    <w:p w14:paraId="54E4B49F" w14:textId="77777777" w:rsidR="007E7E80" w:rsidRDefault="007E7E80" w:rsidP="00D837D2">
      <w:pPr>
        <w:pStyle w:val="ListBullet"/>
        <w:numPr>
          <w:ilvl w:val="0"/>
          <w:numId w:val="0"/>
        </w:numPr>
        <w:ind w:left="360" w:hanging="360"/>
      </w:pPr>
    </w:p>
    <w:p w14:paraId="27B52EEF" w14:textId="3EA01AC7" w:rsidR="00D837D2" w:rsidRDefault="007E7E80" w:rsidP="00D837D2">
      <w:pPr>
        <w:pStyle w:val="ListBullet"/>
        <w:numPr>
          <w:ilvl w:val="0"/>
          <w:numId w:val="0"/>
        </w:numPr>
        <w:ind w:left="360" w:hanging="360"/>
      </w:pPr>
      <w:r>
        <w:lastRenderedPageBreak/>
        <w:t>Metrics endpoint output</w:t>
      </w:r>
      <w:r w:rsidR="00D837D2">
        <w:rPr>
          <w:noProof/>
        </w:rPr>
        <w:drawing>
          <wp:inline distT="0" distB="0" distL="0" distR="0" wp14:anchorId="6B95FC64" wp14:editId="445A1A0E">
            <wp:extent cx="5480050" cy="3587750"/>
            <wp:effectExtent l="0" t="0" r="6350" b="0"/>
            <wp:docPr id="13350635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0050" cy="3587750"/>
                    </a:xfrm>
                    <a:prstGeom prst="rect">
                      <a:avLst/>
                    </a:prstGeom>
                    <a:noFill/>
                    <a:ln>
                      <a:noFill/>
                    </a:ln>
                  </pic:spPr>
                </pic:pic>
              </a:graphicData>
            </a:graphic>
          </wp:inline>
        </w:drawing>
      </w:r>
      <w:r w:rsidR="00D837D2">
        <w:rPr>
          <w:noProof/>
        </w:rPr>
        <w:drawing>
          <wp:inline distT="0" distB="0" distL="0" distR="0" wp14:anchorId="021E5D87" wp14:editId="38A7E10A">
            <wp:extent cx="5473700" cy="3251200"/>
            <wp:effectExtent l="0" t="0" r="0" b="6350"/>
            <wp:docPr id="2986798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3700" cy="3251200"/>
                    </a:xfrm>
                    <a:prstGeom prst="rect">
                      <a:avLst/>
                    </a:prstGeom>
                    <a:noFill/>
                    <a:ln>
                      <a:noFill/>
                    </a:ln>
                  </pic:spPr>
                </pic:pic>
              </a:graphicData>
            </a:graphic>
          </wp:inline>
        </w:drawing>
      </w:r>
    </w:p>
    <w:sectPr w:rsidR="00D837D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0880" w14:textId="77777777" w:rsidR="007F4FBF" w:rsidRDefault="007F4FBF" w:rsidP="007E7E80">
      <w:pPr>
        <w:spacing w:after="0" w:line="240" w:lineRule="auto"/>
      </w:pPr>
      <w:r>
        <w:separator/>
      </w:r>
    </w:p>
  </w:endnote>
  <w:endnote w:type="continuationSeparator" w:id="0">
    <w:p w14:paraId="2985D973" w14:textId="77777777" w:rsidR="007F4FBF" w:rsidRDefault="007F4FBF" w:rsidP="007E7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D4FF7" w14:textId="77777777" w:rsidR="007F4FBF" w:rsidRDefault="007F4FBF" w:rsidP="007E7E80">
      <w:pPr>
        <w:spacing w:after="0" w:line="240" w:lineRule="auto"/>
      </w:pPr>
      <w:r>
        <w:separator/>
      </w:r>
    </w:p>
  </w:footnote>
  <w:footnote w:type="continuationSeparator" w:id="0">
    <w:p w14:paraId="0A544F55" w14:textId="77777777" w:rsidR="007F4FBF" w:rsidRDefault="007F4FBF" w:rsidP="007E7E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9E0F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F1408"/>
    <w:multiLevelType w:val="hybridMultilevel"/>
    <w:tmpl w:val="927C3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967710"/>
    <w:multiLevelType w:val="hybridMultilevel"/>
    <w:tmpl w:val="4296CFB2"/>
    <w:lvl w:ilvl="0" w:tplc="F0B021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6303258">
    <w:abstractNumId w:val="8"/>
  </w:num>
  <w:num w:numId="2" w16cid:durableId="1105535690">
    <w:abstractNumId w:val="6"/>
  </w:num>
  <w:num w:numId="3" w16cid:durableId="405764240">
    <w:abstractNumId w:val="5"/>
  </w:num>
  <w:num w:numId="4" w16cid:durableId="1780098679">
    <w:abstractNumId w:val="4"/>
  </w:num>
  <w:num w:numId="5" w16cid:durableId="2120489634">
    <w:abstractNumId w:val="7"/>
  </w:num>
  <w:num w:numId="6" w16cid:durableId="2009400991">
    <w:abstractNumId w:val="3"/>
  </w:num>
  <w:num w:numId="7" w16cid:durableId="1089692158">
    <w:abstractNumId w:val="2"/>
  </w:num>
  <w:num w:numId="8" w16cid:durableId="961882192">
    <w:abstractNumId w:val="1"/>
  </w:num>
  <w:num w:numId="9" w16cid:durableId="1429500402">
    <w:abstractNumId w:val="0"/>
  </w:num>
  <w:num w:numId="10" w16cid:durableId="1065879004">
    <w:abstractNumId w:val="10"/>
  </w:num>
  <w:num w:numId="11" w16cid:durableId="391272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6F"/>
    <w:rsid w:val="00034616"/>
    <w:rsid w:val="0006063C"/>
    <w:rsid w:val="0015074B"/>
    <w:rsid w:val="0029639D"/>
    <w:rsid w:val="002C23C3"/>
    <w:rsid w:val="00326F90"/>
    <w:rsid w:val="003A5AB6"/>
    <w:rsid w:val="004E096C"/>
    <w:rsid w:val="00754EDE"/>
    <w:rsid w:val="007E7E80"/>
    <w:rsid w:val="007F4FBF"/>
    <w:rsid w:val="008457A8"/>
    <w:rsid w:val="009458A4"/>
    <w:rsid w:val="00AA1D8D"/>
    <w:rsid w:val="00AF57ED"/>
    <w:rsid w:val="00B47730"/>
    <w:rsid w:val="00B942D1"/>
    <w:rsid w:val="00CB0664"/>
    <w:rsid w:val="00D523F8"/>
    <w:rsid w:val="00D837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00620"/>
  <w14:defaultImageDpi w14:val="300"/>
  <w15:docId w15:val="{2F171E68-786A-4D8A-A5E2-D0CDB8E7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SHARMA .</dc:creator>
  <cp:keywords/>
  <dc:description>generated by python-docx</dc:description>
  <cp:lastModifiedBy>2023139@dpsgrnoida.com sharma</cp:lastModifiedBy>
  <cp:revision>8</cp:revision>
  <dcterms:created xsi:type="dcterms:W3CDTF">2026-10-18T17:06:00Z</dcterms:created>
  <dcterms:modified xsi:type="dcterms:W3CDTF">2026-10-18T17:57:00Z</dcterms:modified>
  <cp:category/>
</cp:coreProperties>
</file>